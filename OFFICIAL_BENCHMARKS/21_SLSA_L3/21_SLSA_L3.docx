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2026-10-02T09:41:39.638765Z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4f2636c6014129ab1d3b0d6d60c56d6344868d650970fca99406ea79285d89b1 |</w:t>
      </w:r>
    </w:p>
    <w:p>
      <w:r>
        <w:t>| Timestamp UTC | 2026-10-02T09:41:39.638765Z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