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2026-10-02T09:41:38.339440Z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3d26ab5d35a67e47d97e6c295da7e6fa0a03b03b691de6c870b0a0205b807a33 |</w:t>
      </w:r>
    </w:p>
    <w:p>
      <w:r>
        <w:t>| Timestamp UTC | 2026-10-02T09:41:38.339440Z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