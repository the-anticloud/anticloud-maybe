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2026-10-02T09:41:39.152035Z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86e68679963fb2c14b3dbf5cf7ecbc37b068bd10fe050f4e49d7ca5ab879ef0c |</w:t>
      </w:r>
    </w:p>
    <w:p>
      <w:r>
        <w:t>| Timestamp UTC | 2026-10-02T09:41:39.152035Z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