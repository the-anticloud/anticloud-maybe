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2026-10-02T09:41:40.766977Z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8680d805d52de48e5165f9b661d09d8b31ffaecf5328f275dcd7f314847376a6 |</w:t>
      </w:r>
    </w:p>
    <w:p>
      <w:r>
        <w:t>| Timestamp UTC | 2026-10-02T09:41:40.766977Z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