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2026-10-02T09:41:34.352681Z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3649e5820743ba84ddbe3ee859a75c9cefc928335120f321530cd18a25a9f40b |</w:t>
      </w:r>
    </w:p>
    <w:p>
      <w:r>
        <w:t>| Timestamp UTC | 2026-10-02T09:41:34.352681Z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