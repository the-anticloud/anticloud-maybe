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2026-10-02T09:41:34.871453Z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adacd59e69bc7503e93570cb183713d1ededfe8cfde08481bebc69d2c7daaf47 |</w:t>
      </w:r>
    </w:p>
    <w:p>
      <w:r>
        <w:t>| Timestamp UTC | 2026-10-02T09:41:34.871453Z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