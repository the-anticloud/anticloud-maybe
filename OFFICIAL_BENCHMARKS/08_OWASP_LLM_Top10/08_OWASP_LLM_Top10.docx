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2026-10-02T09:41:36.678284Z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d1988d2e04a5de953af91c5c5f0c0bdac0c69b14e3c8cb018d59c42ffec598f6 |</w:t>
      </w:r>
    </w:p>
    <w:p>
      <w:r>
        <w:t>| Timestamp UTC | 2026-10-02T09:41:36.678284Z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