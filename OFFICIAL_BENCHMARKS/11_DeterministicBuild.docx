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MAYBE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./maybe_binary \</w:t>
      </w:r>
    </w:p>
    <w:p>
      <w:r>
        <w:t>--manifest ./maybe_build_manifest.json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