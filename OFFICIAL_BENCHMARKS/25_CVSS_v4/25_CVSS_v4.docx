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2026-10-02T09:41:40.589249Z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eaf1e0c8330b6efe7047fc8bae4ed4d5ccc6c4f9d480015ec90f6e1071684133 |</w:t>
      </w:r>
    </w:p>
    <w:p>
      <w:r>
        <w:t>| Timestamp UTC | 2026-10-02T09:41:40.589249Z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