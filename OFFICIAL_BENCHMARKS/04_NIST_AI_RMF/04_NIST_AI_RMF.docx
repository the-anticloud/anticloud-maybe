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2026-10-02T09:41:35.116603Z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b112a91edeac5d8cc538a337f7b0baecd4cfe88bd74856f9fed358cd81555c55 |</w:t>
      </w:r>
    </w:p>
    <w:p>
      <w:r>
        <w:t>| Timestamp UTC | 2026-10-02T09:41:35.116603Z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