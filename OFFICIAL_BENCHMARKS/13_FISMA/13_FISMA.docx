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2026-10-02T09:41:37.783144Z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45a56dbcfa7193715fc73a934d1d0736709c4ab9ae9446f6201e55c6a5173b5c |</w:t>
      </w:r>
    </w:p>
    <w:p>
      <w:r>
        <w:t>| Timestamp UTC | 2026-10-02T09:41:37.783144Z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