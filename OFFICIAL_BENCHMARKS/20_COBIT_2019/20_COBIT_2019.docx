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2026-10-02T09:41:39.380907Z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2489f0f88a6d4fd4437b11ab4de31a2b523bb679093190bcd3712d91491f5042 |</w:t>
      </w:r>
    </w:p>
    <w:p>
      <w:r>
        <w:t>| Timestamp UTC | 2026-10-02T09:41:39.380907Z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