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2026-10-02T09:41:34.582584Z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8c54b51b7a5e5a4571158f208ad08ec360ac478acb7501265dde84376c3c7135 |</w:t>
      </w:r>
    </w:p>
    <w:p>
      <w:r>
        <w:t>| Timestamp UTC | 2026-10-02T09:41:34.582584Z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