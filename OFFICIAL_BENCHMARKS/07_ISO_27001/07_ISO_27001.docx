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2026-10-02T09:41:36.131092Z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52485feb80d5b684c614a00556943533b5edf21de65d0069876d72a19e453bc4 |</w:t>
      </w:r>
    </w:p>
    <w:p>
      <w:r>
        <w:t>| Timestamp UTC | 2026-10-02T09:41:36.131092Z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