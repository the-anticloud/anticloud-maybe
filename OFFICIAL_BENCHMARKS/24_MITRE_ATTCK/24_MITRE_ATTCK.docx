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2026-10-02T09:41:40.292399Z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3afa79211ae724633a61738abdc210c1940a0421953bddc0d24c7cf255fbcb95 |</w:t>
      </w:r>
    </w:p>
    <w:p>
      <w:r>
        <w:t>| Timestamp UTC | 2026-10-02T09:41:40.292399Z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