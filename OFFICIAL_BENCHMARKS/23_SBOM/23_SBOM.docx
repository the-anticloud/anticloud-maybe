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2026-10-02T09:41:40.124497Z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6d15778b144bd15c6fc4a654bbc2fc718d0426355cc7dc16f1d53822f82333e4 |</w:t>
      </w:r>
    </w:p>
    <w:p>
      <w:r>
        <w:t>| Timestamp UTC | 2026-10-02T09:41:40.124497Z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