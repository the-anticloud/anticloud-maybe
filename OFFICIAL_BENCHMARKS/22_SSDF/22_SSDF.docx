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2026-10-02T09:41:39.795677Z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b542df834e089890f5071f75b4a060194436df8241246ae1f57bc0e6c6c7b24a |</w:t>
      </w:r>
    </w:p>
    <w:p>
      <w:r>
        <w:t>| Timestamp UTC | 2026-10-02T09:41:39.795677Z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