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2026-10-02T09:41:37.313815Z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b9fd416804d4e1dd92415d5225c364e2a24f21f879656dd5bac407db523ee2a4 |</w:t>
      </w:r>
    </w:p>
    <w:p>
      <w:r>
        <w:t>| Timestamp UTC | 2026-10-02T09:41:37.313815Z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