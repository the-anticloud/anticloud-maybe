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2026-10-02T09:41:36.884090Z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a849d6dc04cbdd0579fb592073670d51f63fd53e83b6d4bf6e26b59c805f52d5 |</w:t>
      </w:r>
    </w:p>
    <w:p>
      <w:r>
        <w:t>| Timestamp UTC | 2026-10-02T09:41:36.884090Z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