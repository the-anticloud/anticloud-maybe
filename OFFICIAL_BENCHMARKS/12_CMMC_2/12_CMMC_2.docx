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2026-10-02T09:41:37.505242Z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9a2ab0efb1f481005e8c02a7e67193aca0cb6c88bea9e688c11607c5d0be9057 |</w:t>
      </w:r>
    </w:p>
    <w:p>
      <w:r>
        <w:t>| Timestamp UTC | 2026-10-02T09:41:37.505242Z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