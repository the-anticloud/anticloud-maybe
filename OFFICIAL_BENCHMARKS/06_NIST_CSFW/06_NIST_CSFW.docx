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2026-10-02T09:41:35.641273Z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c127222efbf088d7c54387bb31008ed13baa88cc92a6278e8d4db29081a02b01 |</w:t>
      </w:r>
    </w:p>
    <w:p>
      <w:r>
        <w:t>| Timestamp UTC | 2026-10-02T09:41:35.641273Z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