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2026-10-02T09:41:37.095937Z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63bb1b800fc37a332df68eb2ced6be0b78e567ef91eb8ce03168c87016ab023a |</w:t>
      </w:r>
    </w:p>
    <w:p>
      <w:r>
        <w:t>| Timestamp UTC | 2026-10-02T09:41:37.095937Z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