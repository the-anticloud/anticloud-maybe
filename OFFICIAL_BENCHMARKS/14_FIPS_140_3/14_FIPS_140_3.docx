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2026-10-02T09:41:38.005604Z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f832d62daa348a61d13e626e7c1341d4cd89604882cb9f9e4f4bc17ee7b3eb6e |</w:t>
      </w:r>
    </w:p>
    <w:p>
      <w:r>
        <w:t>| Timestamp UTC | 2026-10-02T09:41:38.005604Z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