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2026-10-02T09:41:35.381377Z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e1ca73625fede84d5ea6d6cd026c736e1ea473bfe9df9746c1913feec2a599bd |</w:t>
      </w:r>
    </w:p>
    <w:p>
      <w:r>
        <w:t>| Timestamp UTC | 2026-10-02T09:41:35.381377Z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