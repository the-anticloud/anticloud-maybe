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2026-10-02T09:41:38.194013Z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8ed127c185e803afe7e33d3f40dd9661db312a34319a87f3860cca87b0eeb971 |</w:t>
      </w:r>
    </w:p>
    <w:p>
      <w:r>
        <w:t>| Timestamp UTC | 2026-10-02T09:41:38.194013Z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