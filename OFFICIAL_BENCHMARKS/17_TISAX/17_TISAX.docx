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2026-10-02T09:41:38.550849Z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5708d9c604910a06fc1855327c15617d642e067d5b2d128765be3b46d4b47daf |</w:t>
      </w:r>
    </w:p>
    <w:p>
      <w:r>
        <w:t>| Timestamp UTC | 2026-10-02T09:41:38.550849Z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